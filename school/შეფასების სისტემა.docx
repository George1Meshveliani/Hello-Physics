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Arial" w:cs="Arial"/>
          <w:b/>
          <w:i w:val="0"/>
          <w:color w:val="2C6E6A"/>
          <w:sz w:val="52"/>
        </w:rPr>
        <w:t>შეფასების სისტემა</w:t>
      </w:r>
    </w:p>
    <w:p>
      <w:pPr>
        <w:spacing w:after="360" w:before="0"/>
        <w:jc w:val="center"/>
      </w:pPr>
      <w:r>
        <w:rPr>
          <w:rFonts w:ascii="Arial" w:hAnsi="Arial" w:eastAsia="Arial" w:cs="Arial"/>
          <w:b w:val="0"/>
          <w:i/>
          <w:color w:val="565F75"/>
          <w:sz w:val="26"/>
        </w:rPr>
        <w:t>ფიზიკა · VII კლასი — 10-ქულიანი შეფასების სქემა</w:t>
      </w:r>
    </w:p>
    <w:p>
      <w:pPr>
        <w:spacing w:after="80" w:before="360"/>
      </w:pPr>
      <w:r>
        <w:rPr>
          <w:rFonts w:ascii="Arial" w:hAnsi="Arial" w:eastAsia="Arial" w:cs="Arial"/>
          <w:b/>
          <w:i w:val="0"/>
          <w:color w:val="2C6E6A"/>
          <w:sz w:val="40"/>
        </w:rPr>
        <w:t>1. ზოგადი პრინციპები</w:t>
      </w:r>
    </w:p>
    <w:p>
      <w:pPr>
        <w:spacing w:after="120" w:before="0"/>
      </w:pPr>
      <w:r>
        <w:rPr>
          <w:rFonts w:ascii="Arial" w:hAnsi="Arial" w:eastAsia="Arial" w:cs="Arial"/>
          <w:b w:val="0"/>
          <w:i w:val="0"/>
          <w:sz w:val="22"/>
        </w:rPr>
        <w:t>მოსწავლის მიღწევები ფასდება 10-ქულიანი სკალით, ეროვნული სასწავლო გეგმის შეფასების პრინციპების შესაბამისად. გამოიყენება შეფასების ორი ურთიერთდამატებითი ფორმა:</w:t>
      </w:r>
    </w:p>
    <w:p>
      <w:pPr>
        <w:spacing w:after="60" w:before="0"/>
      </w:pPr>
      <w:r>
        <w:rPr>
          <w:rFonts w:ascii="Arial" w:hAnsi="Arial" w:eastAsia="Arial" w:cs="Arial"/>
          <w:b w:val="0"/>
          <w:i w:val="0"/>
          <w:sz w:val="22"/>
        </w:rPr>
        <w:t>•  ფორმირებითი (მიმდინარე) შეფასება — მიმდინარეობს ყოველ გაკვეთილზე, აძლევს მოსწავლესა და მასწავლებელს უკუკავშირს სწავლის პროცესში და არ არის აუცილებლად დაკავშირებული ქულასთან.</w:t>
      </w:r>
    </w:p>
    <w:p>
      <w:pPr>
        <w:spacing w:after="200" w:before="0"/>
      </w:pPr>
      <w:r>
        <w:rPr>
          <w:rFonts w:ascii="Arial" w:hAnsi="Arial" w:eastAsia="Arial" w:cs="Arial"/>
          <w:b w:val="0"/>
          <w:i w:val="0"/>
          <w:sz w:val="22"/>
        </w:rPr>
        <w:t>•  განმსაზღვრელი (საბოლოო) შეფასება — აჯამებს გარკვეულ პერიოდში მიღწეულ შედეგს (საკონტროლო სამუშაო, ლაბორატორიული ანგარიში, პროექტი, სემესტრული/წლიური გამოცდა) და აისახება 10-ქულიან სკალაზე.</w:t>
      </w:r>
    </w:p>
    <w:p>
      <w:pPr>
        <w:spacing w:after="120" w:before="0"/>
      </w:pPr>
      <w:r>
        <w:rPr>
          <w:rFonts w:ascii="Arial" w:hAnsi="Arial" w:eastAsia="Arial" w:cs="Arial"/>
          <w:b w:val="0"/>
          <w:i w:val="0"/>
          <w:sz w:val="22"/>
        </w:rPr>
        <w:t>შეფასების ყველა ფორმა ეყრდნობა წინასწარ განსაზღვრულ და მოსწავლისთვის ცნობილ კრიტერიუმებს (რუბრიკებს), რათა შეფასება იყოს გამჭვირვალე და სამართლიანი.</w:t>
      </w:r>
    </w:p>
    <w:p>
      <w:pPr>
        <w:spacing w:after="80" w:before="360"/>
      </w:pPr>
      <w:r>
        <w:rPr>
          <w:rFonts w:ascii="Arial" w:hAnsi="Arial" w:eastAsia="Arial" w:cs="Arial"/>
          <w:b/>
          <w:i w:val="0"/>
          <w:color w:val="2C6E6A"/>
          <w:sz w:val="40"/>
        </w:rPr>
        <w:t>2. შეფასების 10-ქულიანი სკალა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247"/>
            <w:shd w:val="clear" w:color="auto" w:fill="2C6E6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</w:rPr>
              <w:t>ქულა</w:t>
            </w:r>
          </w:p>
        </w:tc>
        <w:tc>
          <w:tcPr>
            <w:tcW w:type="dxa" w:w="2438"/>
            <w:shd w:val="clear" w:color="auto" w:fill="2C6E6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</w:rPr>
              <w:t>დონე</w:t>
            </w:r>
          </w:p>
        </w:tc>
        <w:tc>
          <w:tcPr>
            <w:tcW w:type="dxa" w:w="5953"/>
            <w:shd w:val="clear" w:color="auto" w:fill="2C6E6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</w:rPr>
              <w:t>აღწერა</w:t>
            </w:r>
          </w:p>
        </w:tc>
      </w:tr>
      <w:tr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9–10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შესანიშნავი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მასალა აქვს სრულად და ღრმად გააზრებული; ამოცანებს/ცდებს ასრულებს დამოუკიდებლად, ზუსტად და უშეცდომოდ; დასკვნებს სათანადოდ ასაბუთებს.</w:t>
            </w:r>
          </w:p>
        </w:tc>
      </w:tr>
      <w:tr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7–8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კარგი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მასალა ესმის კარგად; დავალებათა უმეტესობას წყვეტს სწორად, დაშვებულია უმნიშვნელო უზუსტობა.</w:t>
            </w:r>
          </w:p>
        </w:tc>
      </w:tr>
      <w:tr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5–6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საშუალო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ძირითადი ცნებები ესმის, მაგრამ გამოყენებაში/გამოთვლებში ხდება შეცდომები; ესაჭიროება მასწავლებლის მცირედი დახმარება.</w:t>
            </w:r>
          </w:p>
        </w:tc>
      </w:tr>
      <w:tr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3–4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დამაკმაყოფილებელი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მასალის მხოლოდ ნაწილი აქვს გაგებული; დამოუკიდებლად ვერ წყვეტს დავალებას; მნიშვნელოვანი შეცდომებია.</w:t>
            </w:r>
          </w:p>
        </w:tc>
      </w:tr>
      <w:tr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1–2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მინიმალური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ცოდნა ფრაგმენტულია; დავალებას ასრულებს მხოლოდ ნაწილობრივ ან არასწორად.</w:t>
            </w:r>
          </w:p>
        </w:tc>
      </w:tr>
      <w:tr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0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არადამაკმაყოფილებელი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დავალება არ არის შესრულებული ან სრულად არასწორია.</w:t>
            </w:r>
          </w:p>
        </w:tc>
      </w:tr>
    </w:tbl>
    <w:p>
      <w:pPr>
        <w:spacing w:after="80"/>
      </w:pPr>
    </w:p>
    <w:p>
      <w:pPr>
        <w:spacing w:after="80" w:before="360"/>
      </w:pPr>
      <w:r>
        <w:rPr>
          <w:rFonts w:ascii="Arial" w:hAnsi="Arial" w:eastAsia="Arial" w:cs="Arial"/>
          <w:b/>
          <w:i w:val="0"/>
          <w:color w:val="2C6E6A"/>
          <w:sz w:val="40"/>
        </w:rPr>
        <w:t>3. შეფასების ფორმები ფიზიკაში (VII კლასი)</w:t>
      </w:r>
    </w:p>
    <w:p>
      <w:pPr>
        <w:spacing w:after="60" w:before="0"/>
      </w:pPr>
      <w:r>
        <w:rPr>
          <w:rFonts w:ascii="Arial" w:hAnsi="Arial" w:eastAsia="Arial" w:cs="Arial"/>
          <w:b w:val="0"/>
          <w:i w:val="0"/>
          <w:sz w:val="22"/>
        </w:rPr>
        <w:t>ფორმირებითი შეფასება: ზეპირი გამოკითხვა, საკლასო აქტივობის დაკვირვება, საშინაო დავალება, წერითი სამუშაო ფურცელი.</w:t>
      </w:r>
    </w:p>
    <w:p>
      <w:pPr>
        <w:spacing w:after="200" w:before="0"/>
      </w:pPr>
      <w:r>
        <w:rPr>
          <w:rFonts w:ascii="Arial" w:hAnsi="Arial" w:eastAsia="Arial" w:cs="Arial"/>
          <w:b w:val="0"/>
          <w:i w:val="0"/>
          <w:sz w:val="22"/>
        </w:rPr>
        <w:t>განმსაზღვრელი შეფასება: საკონტროლო სამუშაო, ლაბორატორიული ანგარიშის შეფასება რუბრიკით, პროექტის/პრეზენტაციის შეფასება, სემესტრული და წლიური შემაჯამებელი (საგამოცდო) წერითი სამუშაო.</w:t>
      </w:r>
    </w:p>
    <w:p>
      <w:pPr>
        <w:spacing w:after="80" w:before="360"/>
      </w:pPr>
      <w:r>
        <w:rPr>
          <w:rFonts w:ascii="Arial" w:hAnsi="Arial" w:eastAsia="Arial" w:cs="Arial"/>
          <w:b/>
          <w:i w:val="0"/>
          <w:color w:val="2C6E6A"/>
          <w:sz w:val="40"/>
        </w:rPr>
        <w:t>4. ზოგადი შეფასების კრიტერიუმები</w:t>
      </w:r>
    </w:p>
    <w:p>
      <w:pPr>
        <w:spacing w:after="160" w:before="0"/>
      </w:pPr>
      <w:r>
        <w:rPr>
          <w:rFonts w:ascii="Arial" w:hAnsi="Arial" w:eastAsia="Arial" w:cs="Arial"/>
          <w:b w:val="0"/>
          <w:i w:val="0"/>
          <w:sz w:val="22"/>
        </w:rPr>
        <w:t>ქვემოთ მოცემული ოთხი კრიტერიუმი გამოიყენება შეფასების ნებისმიერი კონკრეტული ფორმისთვის (საკონტროლო, ლაბორატორიული, პროექტი და ა.შ.) რუბრიკის შედგენისას: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2C6E6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</w:rPr>
              <w:t>კრიტერიუმი</w:t>
            </w:r>
          </w:p>
        </w:tc>
        <w:tc>
          <w:tcPr>
            <w:tcW w:type="dxa" w:w="6520"/>
            <w:shd w:val="clear" w:color="auto" w:fill="2C6E6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</w:rPr>
              <w:t>რას აფასებს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ცოდნა და გაგება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ფიზიკური ცნებების, კანონებისა და ფორმულების ცოდნა და გაგება.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გამოყენება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ცოდნის გამოყენება ამოცანის ამოხსნისას ან ცდის/ლაბორატორიული სამუშაოს ჩატარებისას.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ანალიზი და დასკვნა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მიღებული შედეგის ინტერპრეტაცია, დასაბუთება და დასკვნის ჩამოყალიბება.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კომუნიკაცია და გაფორმება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პასუხის/ანგარიშის თანმიმდევრულობა, ფიზიკური ენისა და ერთეულების სწორად გამოყენება.</w:t>
            </w:r>
          </w:p>
        </w:tc>
      </w:tr>
    </w:tbl>
    <w:p>
      <w:pPr>
        <w:spacing w:after="80"/>
      </w:pPr>
    </w:p>
    <w:p>
      <w:pPr>
        <w:spacing w:after="80" w:before="360"/>
      </w:pPr>
      <w:r>
        <w:rPr>
          <w:rFonts w:ascii="Arial" w:hAnsi="Arial" w:eastAsia="Arial" w:cs="Arial"/>
          <w:b/>
          <w:i w:val="0"/>
          <w:color w:val="2C6E6A"/>
          <w:sz w:val="40"/>
        </w:rPr>
        <w:t>5. მაგალითი — VII კლასი</w:t>
      </w:r>
    </w:p>
    <w:p>
      <w:pPr>
        <w:spacing w:after="120" w:before="280"/>
      </w:pPr>
      <w:r>
        <w:rPr>
          <w:rFonts w:ascii="Arial" w:hAnsi="Arial" w:eastAsia="Arial" w:cs="Arial"/>
          <w:b/>
          <w:i w:val="0"/>
          <w:color w:val="1E2433"/>
          <w:sz w:val="28"/>
        </w:rPr>
        <w:t>ლაბორატორიული სამუშაოს შეფასების რუბრიკა: „სხეულის სიმკვრივის განსაზღვრა“</w:t>
      </w:r>
    </w:p>
    <w:p>
      <w:pPr>
        <w:spacing w:after="200" w:before="0"/>
      </w:pPr>
      <w:r>
        <w:rPr>
          <w:rFonts w:ascii="Arial" w:hAnsi="Arial" w:eastAsia="Arial" w:cs="Arial"/>
          <w:b w:val="0"/>
          <w:i/>
          <w:color w:val="565F75"/>
          <w:sz w:val="21"/>
        </w:rPr>
        <w:t>თემატური ბლოკი: მასა და სიმკვრივე (კვირა XXI). მოსწავლე განსაზღვრავს მყარი სხეულის სიმკვრივეს მასისა და მოცულობის გაზომვით და შედეგს ადარებს ცხრილურ მონაცემს.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685"/>
            <w:shd w:val="clear" w:color="auto" w:fill="2C6E6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</w:rPr>
              <w:t>კრიტერიუმი</w:t>
            </w:r>
          </w:p>
        </w:tc>
        <w:tc>
          <w:tcPr>
            <w:tcW w:type="dxa" w:w="1417"/>
            <w:shd w:val="clear" w:color="auto" w:fill="2C6E6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</w:rPr>
              <w:t>მაქს. ქულა</w:t>
            </w:r>
          </w:p>
        </w:tc>
        <w:tc>
          <w:tcPr>
            <w:tcW w:type="dxa" w:w="4535"/>
            <w:shd w:val="clear" w:color="auto" w:fill="2C6E6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</w:rPr>
              <w:t>შეფასების აღწერა</w:t>
            </w:r>
          </w:p>
        </w:tc>
      </w:tr>
      <w:t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1. თეორიული საფუძველი და მიზანი</w:t>
            </w:r>
          </w:p>
        </w:tc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მოსწავლემ იცის სიმკვრივის ფორმულა (ρ = m/V), მისი ერთეული და ცდის მიზანი; ხსნის, რისი გაზომვაა საჭირო.</w:t>
            </w:r>
          </w:p>
        </w:tc>
      </w:tr>
      <w:t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2. გაზომვების ჩატარება</w:t>
            </w:r>
          </w:p>
        </w:tc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სასწორითა და საზომი ცილინდრით სწორად და ზუსტად ზომავს სხეულის მასასა და მოცულობას; იცავს გაზომვის ტექნიკას.</w:t>
            </w:r>
          </w:p>
        </w:tc>
      </w:tr>
      <w:t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3. გამოთვლა და შედეგი</w:t>
            </w:r>
          </w:p>
        </w:tc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სწორად იყენებს ფორმულას, აწარმოებს არითმეტიკულად ზუსტ გამოთვლას და მიუთითებს შედეგის ერთეულს (კგ/მ³ ან გ/სმ³).</w:t>
            </w:r>
          </w:p>
        </w:tc>
      </w:tr>
      <w:t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4. შედეგის ანალიზი და დასკვნა</w:t>
            </w:r>
          </w:p>
        </w:tc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შედარებულია მიღებული სიმკვრივე ცხრილურ მონაცემთან; ახსნილია შესაძლო გადახრის მიზეზი (ცდომილება).</w:t>
            </w:r>
          </w:p>
        </w:tc>
      </w:tr>
      <w:t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5. ანგარიშის გაფორმება და უსაფრთხოება</w:t>
            </w:r>
          </w:p>
        </w:tc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ჩანაწერი თანმიმდევრული და სუფთაა; დაცულია ხელსაწყოებთან მუშაობის უსაფრთხოების წესები.</w:t>
            </w:r>
          </w:p>
        </w:tc>
      </w:tr>
    </w:tbl>
    <w:p>
      <w:pPr>
        <w:spacing w:before="120" w:after="80"/>
      </w:pPr>
      <w:r>
        <w:rPr>
          <w:rFonts w:ascii="Arial" w:hAnsi="Arial" w:eastAsia="Arial" w:cs="Arial"/>
          <w:b/>
          <w:i w:val="0"/>
          <w:color w:val="2C6E6A"/>
          <w:sz w:val="23"/>
        </w:rPr>
        <w:t>სულ: 10 ქულა</w:t>
      </w:r>
    </w:p>
    <w:p>
      <w:pPr>
        <w:spacing w:after="120" w:before="80"/>
      </w:pPr>
      <w:r>
        <w:rPr>
          <w:rFonts w:ascii="Arial" w:hAnsi="Arial" w:eastAsia="Arial" w:cs="Arial"/>
          <w:b w:val="0"/>
          <w:i/>
          <w:color w:val="565F75"/>
          <w:sz w:val="21"/>
        </w:rPr>
        <w:t>საბოლოო ნიშანი დგინდება ჯამური ქულის მიხედვით, ცხრილში მე-2 პუნქტში მოცემული 10-ქულიანი სკალის შესაბამისად.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